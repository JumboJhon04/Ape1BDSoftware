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Planificación completa de exposición - Grupo 3</w:t>
      </w:r>
    </w:p>
    <w:p>
      <w:pPr>
        <w:jc w:val="center"/>
      </w:pPr>
      <w:r>
        <w:rPr>
          <w:b/>
          <w:color w:val="2F5496"/>
          <w:sz w:val="30"/>
        </w:rPr>
        <w:t>Clase 2: DQL + Práctica aplicada al proyecto</w:t>
      </w:r>
    </w:p>
    <w:p/>
    <w:p>
      <w:pPr>
        <w:pStyle w:val="Heading1"/>
      </w:pPr>
      <w:r>
        <w:t>1. Datos generales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9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Tema de la clase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DQL y práctica de consultas aplicadas al proyecto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Unidad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Base de Datos / SQL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Modalidad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Teórico-práctica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Duración sugerida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2 horas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Herramienta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Oracle SQL Developer / SQL Plus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Base de datos de práctica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Sistema de ventas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Integrantes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Grupo 3</w:t>
            </w:r>
          </w:p>
        </w:tc>
      </w:tr>
    </w:tbl>
    <w:p>
      <w:pPr>
        <w:pStyle w:val="Heading1"/>
      </w:pPr>
      <w:r>
        <w:t>2. Objetivo de la clase</w:t>
      </w:r>
    </w:p>
    <w:p>
      <w:r>
        <w:t>Explicar y aplicar sentencias DQL mediante consultas SELECT, filtros, ordenamientos, agrupaciones, condiciones con HAVING, INNER JOIN y subconsultas básicas, con el fin de que los estudiantes puedan consultar, analizar y depurar información dentro de una base de datos relacionada con el proyecto.</w:t>
      </w:r>
    </w:p>
    <w:p>
      <w:pPr>
        <w:pStyle w:val="Heading1"/>
      </w:pPr>
      <w:r>
        <w:t>3. Resultado de aprendizaje</w:t>
      </w:r>
    </w:p>
    <w:p>
      <w:pPr>
        <w:pStyle w:val="ListBullet"/>
      </w:pPr>
      <w:r>
        <w:t>Comprender qué es DQL y su importancia en SQL.</w:t>
      </w:r>
    </w:p>
    <w:p>
      <w:pPr>
        <w:pStyle w:val="ListBullet"/>
      </w:pPr>
      <w:r>
        <w:t>Utilizar SELECT, WHERE y ORDER BY para consultar y filtrar datos.</w:t>
      </w:r>
    </w:p>
    <w:p>
      <w:pPr>
        <w:pStyle w:val="ListBullet"/>
      </w:pPr>
      <w:r>
        <w:t>Aplicar GROUP BY y HAVING para generar resultados agrupados.</w:t>
      </w:r>
    </w:p>
    <w:p>
      <w:pPr>
        <w:pStyle w:val="ListBullet"/>
      </w:pPr>
      <w:r>
        <w:t>Relacionar tablas mediante INNER JOIN.</w:t>
      </w:r>
    </w:p>
    <w:p>
      <w:pPr>
        <w:pStyle w:val="ListBullet"/>
      </w:pPr>
      <w:r>
        <w:t>Utilizar subconsultas básicas.</w:t>
      </w:r>
    </w:p>
    <w:p>
      <w:pPr>
        <w:pStyle w:val="ListBullet"/>
      </w:pPr>
      <w:r>
        <w:t>Identificar y corregir errores comunes en sentencias SQL.</w:t>
      </w:r>
    </w:p>
    <w:p>
      <w:pPr>
        <w:pStyle w:val="ListBullet"/>
      </w:pPr>
      <w:r>
        <w:t>Aplicar consultas DQL en una base de datos del proyecto.</w:t>
      </w:r>
    </w:p>
    <w:p>
      <w:pPr>
        <w:pStyle w:val="Heading1"/>
      </w:pPr>
      <w:r>
        <w:t>4. Contenidos de la clase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806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Bloque 1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Introducción a DQL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Bloque 2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Sentencias principales de DQL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Bloque 3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Depuración de sentencias SQL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Bloque 4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Receso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Bloque 5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Práctica DQL aplicada al proyecto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Bloque 6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Evaluación formativa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Bloque 7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b w:val="0"/>
                <w:sz w:val="18"/>
              </w:rPr>
              <w:t>Cierre y reflexión</w:t>
            </w:r>
          </w:p>
        </w:tc>
      </w:tr>
    </w:tbl>
    <w:p>
      <w:pPr>
        <w:pStyle w:val="Heading1"/>
      </w:pPr>
      <w:r>
        <w:t>5. Distribución del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662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Bloque 1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Introducción a DQL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10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Bloque 2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Explicación de sentencias DQL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30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Bloque 3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Depuración de sentencias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20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Bloque 4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Receso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10-15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Bloque 5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Práctica DQL aplicada al proyecto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40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Bloque 6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Evaluación formativa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10 min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Bloque 7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Cierre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10 min</w:t>
            </w:r>
          </w:p>
        </w:tc>
      </w:tr>
    </w:tbl>
    <w:p>
      <w:pPr>
        <w:pStyle w:val="Heading1"/>
      </w:pPr>
      <w:r>
        <w:t>6. Desarrollo de la clase</w:t>
      </w:r>
    </w:p>
    <w:p>
      <w:pPr>
        <w:pStyle w:val="Heading2"/>
      </w:pPr>
      <w:r>
        <w:t>Bloque 1: Introducción</w:t>
      </w:r>
    </w:p>
    <w:p>
      <w:r>
        <w:t>Contenido: qué es DQL, diferencia entre DQL y otros sublenguajes SQL, e importancia de DQL en proyectos reales.</w:t>
      </w:r>
    </w:p>
    <w:p>
      <w:r>
        <w:t>DQL significa Data Query Language o Lenguaje de Consulta de Datos. Su función principal es consultar información almacenada en una base de datos. La sentencia más importante de DQL es SELECT.</w:t>
      </w:r>
    </w:p>
    <w:p>
      <w:r>
        <w:t>En proyectos reales, DQL permite obtener reportes, revisar registros, analizar ventas, consultar clientes, verificar productos y generar información útil para la toma de decisiones.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Pregunta inicial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Respuesta esperada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¿Para qué sirve una consulta SELECT?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Para mostrar información almacenada en una o varias tablas.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¿Qué diferencia existe entre consultar datos y modificar datos?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Consultar solo lee información; modificar altera los registros.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¿Por qué es importante filtrar la información?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Porque permite obtener datos específicos y relevantes.</w:t>
            </w:r>
          </w:p>
        </w:tc>
      </w:tr>
    </w:tbl>
    <w:p>
      <w:pPr>
        <w:pStyle w:val="Heading2"/>
      </w:pPr>
      <w:r>
        <w:t>Bloque 2: DQL</w:t>
      </w:r>
    </w:p>
    <w:p>
      <w:r>
        <w:t>Contenido: SELECT, WHERE, ORDER BY, GROUP BY, HAVING, INNER JOIN y subconsultas básicas.</w:t>
      </w:r>
    </w:p>
    <w:p>
      <w:pPr>
        <w:pStyle w:val="Heading3"/>
      </w:pPr>
      <w:r>
        <w:t>SELECT</w:t>
      </w:r>
    </w:p>
    <w:p>
      <w:r>
        <w:t>SELECT permite mostrar información de una o varias tablas.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nombres, ciudad</w:t>
        <w:br/>
        <w:t>FROM CLIENTE;</w:t>
      </w:r>
    </w:p>
    <w:p>
      <w:r>
        <w:t>Explicación: Muestra los nombres y la ciudad de todos los clientes registrados.</w:t>
      </w:r>
    </w:p>
    <w:p>
      <w:pPr>
        <w:pStyle w:val="Heading3"/>
      </w:pPr>
      <w:r>
        <w:t>WHERE</w:t>
      </w:r>
    </w:p>
    <w:p>
      <w:r>
        <w:t>WHERE permite filtrar registros según una condición.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nombres, ciudad</w:t>
        <w:br/>
        <w:t>FROM CLIENTE</w:t>
        <w:br/>
        <w:t>WHERE ciudad = 'Ambato';</w:t>
      </w:r>
    </w:p>
    <w:p>
      <w:r>
        <w:t>Explicación: Muestra únicamente los clientes que viven en Ambato.</w:t>
      </w:r>
    </w:p>
    <w:p>
      <w:pPr>
        <w:pStyle w:val="Heading3"/>
      </w:pPr>
      <w:r>
        <w:t>ORDER BY</w:t>
      </w:r>
    </w:p>
    <w:p>
      <w:r>
        <w:t>ORDER BY permite ordenar los resultados de una consulta.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nombre_producto, precio</w:t>
        <w:br/>
        <w:t>FROM PRODUCTO</w:t>
        <w:br/>
        <w:t>ORDER BY precio DESC;</w:t>
      </w:r>
    </w:p>
    <w:p>
      <w:r>
        <w:t>Explicación: Muestra los productos ordenados desde el precio más alto hasta el más bajo.</w:t>
      </w:r>
    </w:p>
    <w:p>
      <w:pPr>
        <w:pStyle w:val="Heading3"/>
      </w:pPr>
      <w:r>
        <w:t>GROUP BY</w:t>
      </w:r>
    </w:p>
    <w:p>
      <w:r>
        <w:t>GROUP BY permite agrupar registros para aplicar funciones como COUNT, SUM, AVG, MIN o MAX.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estado, COUNT(*) AS cantidad_facturas</w:t>
        <w:br/>
        <w:t>FROM FACTURA</w:t>
        <w:br/>
        <w:t>GROUP BY estado;</w:t>
      </w:r>
    </w:p>
    <w:p>
      <w:r>
        <w:t>Explicación: Cuenta cuántas facturas existen por cada estado.</w:t>
      </w:r>
    </w:p>
    <w:p>
      <w:pPr>
        <w:pStyle w:val="Heading3"/>
      </w:pPr>
      <w:r>
        <w:t>HAVING</w:t>
      </w:r>
    </w:p>
    <w:p>
      <w:r>
        <w:t>HAVING permite filtrar resultados agrupados. Se usa después de GROUP BY.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id_factura, SUM(cantidad * precio_unitario) AS total</w:t>
        <w:br/>
        <w:t>FROM DETALLE_FACTURA</w:t>
        <w:br/>
        <w:t>GROUP BY id_factura</w:t>
        <w:br/>
        <w:t>HAVING SUM(cantidad * precio_unitario) &gt; 100;</w:t>
      </w:r>
    </w:p>
    <w:p>
      <w:r>
        <w:t>Explicación: Muestra únicamente las facturas cuyo total supera los 100 dólares.</w:t>
      </w:r>
    </w:p>
    <w:p>
      <w:pPr>
        <w:pStyle w:val="Heading3"/>
      </w:pPr>
      <w:r>
        <w:t>INNER JOIN</w:t>
      </w:r>
    </w:p>
    <w:p>
      <w:r>
        <w:t>INNER JOIN permite relacionar dos o más tablas y muestra solo los registros que tienen coincidencia.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f.id_factura, c.nombres AS cliente, f.estado</w:t>
        <w:br/>
        <w:t>FROM FACTURA f</w:t>
        <w:br/>
        <w:t>INNER JOIN CLIENTE c</w:t>
        <w:br/>
        <w:t>ON f.id_cliente = c.id_cliente;</w:t>
      </w:r>
    </w:p>
    <w:p>
      <w:r>
        <w:t>Explicación: Muestra las facturas junto con el nombre del cliente correspondiente.</w:t>
      </w:r>
    </w:p>
    <w:p>
      <w:pPr>
        <w:pStyle w:val="Heading3"/>
      </w:pPr>
      <w:r>
        <w:t>Subconsultas básicas</w:t>
      </w:r>
    </w:p>
    <w:p>
      <w:r>
        <w:t>Una subconsulta es una consulta dentro de otra consulta.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nombre_producto, precio</w:t>
        <w:br/>
        <w:t>FROM PRODUCTO</w:t>
        <w:br/>
        <w:t>WHERE id_producto IN (</w:t>
        <w:br/>
        <w:t xml:space="preserve">    SELECT id_producto</w:t>
        <w:br/>
        <w:t xml:space="preserve">    FROM DETALLE_FACTURA</w:t>
        <w:br/>
        <w:t>);</w:t>
      </w:r>
    </w:p>
    <w:p>
      <w:r>
        <w:t>Explicación: Muestra los productos que han sido vendidos al menos una vez.</w:t>
      </w:r>
    </w:p>
    <w:p>
      <w:pPr>
        <w:pStyle w:val="Heading2"/>
      </w:pPr>
      <w:r>
        <w:t>Bloque 3: Depuración de sentencias</w:t>
      </w:r>
    </w:p>
    <w:p>
      <w:r>
        <w:t>Actividad: se mostrarán consultas con errores para que la clase identifique el problema y proponga la corrección.</w:t>
      </w:r>
    </w:p>
    <w:p>
      <w:pPr>
        <w:pStyle w:val="Heading3"/>
      </w:pPr>
      <w:r>
        <w:t>Error 1: Texto sin comillas</w:t>
      </w:r>
    </w:p>
    <w:p>
      <w:r>
        <w:t>Consulta con error: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nombres, ciudad</w:t>
        <w:br/>
        <w:t>FROM CLIENTE</w:t>
        <w:br/>
        <w:t>WHERE ciudad = Ambato;</w:t>
      </w:r>
    </w:p>
    <w:p>
      <w:r>
        <w:t>Error: El texto debe ir entre comillas simples.</w:t>
      </w:r>
    </w:p>
    <w:p>
      <w:r>
        <w:t>Corrección: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nombres, ciudad</w:t>
        <w:br/>
        <w:t>FROM CLIENTE</w:t>
        <w:br/>
        <w:t>WHERE ciudad = 'Ambato';</w:t>
      </w:r>
    </w:p>
    <w:p>
      <w:pPr>
        <w:pStyle w:val="Heading3"/>
      </w:pPr>
      <w:r>
        <w:t>Error 2: INNER JOIN sin ON</w:t>
      </w:r>
    </w:p>
    <w:p>
      <w:r>
        <w:t>Consulta con error: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f.id_factura, c.nombres</w:t>
        <w:br/>
        <w:t>FROM FACTURA f</w:t>
        <w:br/>
        <w:t>INNER JOIN CLIENTE c;</w:t>
      </w:r>
    </w:p>
    <w:p>
      <w:r>
        <w:t>Error: Falta la condición de unión ON.</w:t>
      </w:r>
    </w:p>
    <w:p>
      <w:r>
        <w:t>Corrección: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f.id_factura, c.nombres</w:t>
        <w:br/>
        <w:t>FROM FACTURA f</w:t>
        <w:br/>
        <w:t>INNER JOIN CLIENTE c</w:t>
        <w:br/>
        <w:t>ON f.id_cliente = c.id_cliente;</w:t>
      </w:r>
    </w:p>
    <w:p>
      <w:pPr>
        <w:pStyle w:val="Heading3"/>
      </w:pPr>
      <w:r>
        <w:t>Error 3: Uso incorrecto de SUM en WHERE</w:t>
      </w:r>
    </w:p>
    <w:p>
      <w:r>
        <w:t>Consulta con error: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id_factura, SUM(cantidad * precio_unitario) AS total</w:t>
        <w:br/>
        <w:t>FROM DETALLE_FACTURA</w:t>
        <w:br/>
        <w:t>WHERE SUM(cantidad * precio_unitario) &gt; 100</w:t>
        <w:br/>
        <w:t>GROUP BY id_factura;</w:t>
      </w:r>
    </w:p>
    <w:p>
      <w:r>
        <w:t>Error: No se puede usar una función de agregación en WHERE.</w:t>
      </w:r>
    </w:p>
    <w:p>
      <w:r>
        <w:t>Corrección: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id_factura, SUM(cantidad * precio_unitario) AS total</w:t>
        <w:br/>
        <w:t>FROM DETALLE_FACTURA</w:t>
        <w:br/>
        <w:t>GROUP BY id_factura</w:t>
        <w:br/>
        <w:t>HAVING SUM(cantidad * precio_unitario) &gt; 100;</w:t>
      </w:r>
    </w:p>
    <w:p>
      <w:pPr>
        <w:pStyle w:val="Heading3"/>
      </w:pPr>
      <w:r>
        <w:t>Error 4: Falta de GROUP BY</w:t>
      </w:r>
    </w:p>
    <w:p>
      <w:r>
        <w:t>Consulta con error: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estado, COUNT(*) AS cantidad</w:t>
        <w:br/>
        <w:t>FROM FACTURA;</w:t>
      </w:r>
    </w:p>
    <w:p>
      <w:r>
        <w:t>Error: Cuando se usa una columna normal junto con una función de agregación, se debe usar GROUP BY.</w:t>
      </w:r>
    </w:p>
    <w:p>
      <w:r>
        <w:t>Corrección: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estado, COUNT(*) AS cantidad</w:t>
        <w:br/>
        <w:t>FROM FACTURA</w:t>
        <w:br/>
        <w:t>GROUP BY estado;</w:t>
      </w:r>
    </w:p>
    <w:p>
      <w:pPr>
        <w:pStyle w:val="Heading3"/>
      </w:pPr>
      <w:r>
        <w:t>Error 5: Subconsulta con varias columnas</w:t>
      </w:r>
    </w:p>
    <w:p>
      <w:r>
        <w:t>Consulta con error: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nombre_producto, precio</w:t>
        <w:br/>
        <w:t>FROM PRODUCTO</w:t>
        <w:br/>
        <w:t>WHERE id_producto IN (</w:t>
        <w:br/>
        <w:t xml:space="preserve">    SELECT id_producto, cantidad</w:t>
        <w:br/>
        <w:t xml:space="preserve">    FROM DETALLE_FACTURA</w:t>
        <w:br/>
        <w:t>);</w:t>
      </w:r>
    </w:p>
    <w:p>
      <w:r>
        <w:t>Error: La subconsulta usada con IN debe devolver una sola columna.</w:t>
      </w:r>
    </w:p>
    <w:p>
      <w:r>
        <w:t>Corrección: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nombre_producto, precio</w:t>
        <w:br/>
        <w:t>FROM PRODUCTO</w:t>
        <w:br/>
        <w:t>WHERE id_producto IN (</w:t>
        <w:br/>
        <w:t xml:space="preserve">    SELECT id_producto</w:t>
        <w:br/>
        <w:t xml:space="preserve">    FROM DETALLE_FACTURA</w:t>
        <w:br/>
        <w:t>);</w:t>
      </w:r>
    </w:p>
    <w:p>
      <w:pPr>
        <w:pStyle w:val="Heading2"/>
      </w:pPr>
      <w:r>
        <w:t>Bloque 4: Receso</w:t>
      </w:r>
    </w:p>
    <w:p>
      <w:r>
        <w:t>Duración: 10 a 15 minutos.</w:t>
      </w:r>
    </w:p>
    <w:p>
      <w:pPr>
        <w:pStyle w:val="Heading2"/>
      </w:pPr>
      <w:r>
        <w:t>Bloque 5: Práctica DQL aplicada al proyecto</w:t>
      </w:r>
    </w:p>
    <w:p>
      <w:r>
        <w:t>Los estudiantes trabajarán sobre una base de datos relacionada con ventas. Primero se crearán las tablas, luego se insertarán registros relacionados y finalmente se ejecutarán consultas DQL.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2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633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Sentencia principal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Crear la base de datos y tablas del proyecto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CREATE TABLE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Insertar registros relacionados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INSERT INTO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Consultar todos los clientes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SELECT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Mostrar clientes de Ambato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WHERE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Mostrar productos ordenados por precio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ORDER BY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Mostrar facturas pagadas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WHERE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Contar facturas por estado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COUNT + GROUP BY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Calcular total por factura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SUM + GROUP BY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Mostrar facturas mayores a 100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HAVING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Relacionar clientes con facturas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INNER JOIN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Mostrar productos vendidos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Subconsulta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b w:val="0"/>
                <w:sz w:val="18"/>
              </w:rPr>
              <w:t>Detectar y corregir errores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Depuración SQL</w:t>
            </w:r>
          </w:p>
        </w:tc>
      </w:tr>
    </w:tbl>
    <w:p>
      <w:pPr>
        <w:pStyle w:val="Heading3"/>
      </w:pPr>
      <w:r>
        <w:t>Consultas para la práctica</w:t>
      </w:r>
    </w:p>
    <w:p>
      <w:pPr>
        <w:pStyle w:val="Heading3"/>
      </w:pPr>
      <w:r>
        <w:t>1. Mostrar clientes de Ambato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id_cliente, nombres, ciudad</w:t>
        <w:br/>
        <w:t>FROM CLIENTE</w:t>
        <w:br/>
        <w:t>WHERE ciudad = 'Ambato';</w:t>
      </w:r>
    </w:p>
    <w:p>
      <w:pPr>
        <w:pStyle w:val="Heading3"/>
      </w:pPr>
      <w:r>
        <w:t>2. Mostrar productos con precio mayor a 20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nombre_producto, precio</w:t>
        <w:br/>
        <w:t>FROM PRODUCTO</w:t>
        <w:br/>
        <w:t>WHERE precio &gt; 20</w:t>
        <w:br/>
        <w:t>ORDER BY precio DESC;</w:t>
      </w:r>
    </w:p>
    <w:p>
      <w:pPr>
        <w:pStyle w:val="Heading3"/>
      </w:pPr>
      <w:r>
        <w:t>3. Mostrar facturas pagadas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id_factura, fecha, estado</w:t>
        <w:br/>
        <w:t>FROM FACTURA</w:t>
        <w:br/>
        <w:t>WHERE estado = 'PAGADA';</w:t>
      </w:r>
    </w:p>
    <w:p>
      <w:pPr>
        <w:pStyle w:val="Heading3"/>
      </w:pPr>
      <w:r>
        <w:t>4. Contar facturas por estado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estado, COUNT(*) AS cantidad_facturas</w:t>
        <w:br/>
        <w:t>FROM FACTURA</w:t>
        <w:br/>
        <w:t>GROUP BY estado;</w:t>
      </w:r>
    </w:p>
    <w:p>
      <w:pPr>
        <w:pStyle w:val="Heading3"/>
      </w:pPr>
      <w:r>
        <w:t>5. Calcular total por factura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id_factura,</w:t>
        <w:br/>
        <w:t xml:space="preserve">       SUM(cantidad * precio_unitario) AS total_factura</w:t>
        <w:br/>
        <w:t>FROM DETALLE_FACTURA</w:t>
        <w:br/>
        <w:t>GROUP BY id_factura;</w:t>
      </w:r>
    </w:p>
    <w:p>
      <w:pPr>
        <w:pStyle w:val="Heading3"/>
      </w:pPr>
      <w:r>
        <w:t>6. Mostrar facturas mayores a 100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id_factura,</w:t>
        <w:br/>
        <w:t xml:space="preserve">       SUM(cantidad * precio_unitario) AS total_factura</w:t>
        <w:br/>
        <w:t>FROM DETALLE_FACTURA</w:t>
        <w:br/>
        <w:t>GROUP BY id_factura</w:t>
        <w:br/>
        <w:t>HAVING SUM(cantidad * precio_unitario) &gt; 100;</w:t>
      </w:r>
    </w:p>
    <w:p>
      <w:pPr>
        <w:pStyle w:val="Heading3"/>
      </w:pPr>
      <w:r>
        <w:t>7. Mostrar facturas con cliente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f.id_factura,</w:t>
        <w:br/>
        <w:t xml:space="preserve">       c.nombres AS cliente,</w:t>
        <w:br/>
        <w:t xml:space="preserve">       f.estado</w:t>
        <w:br/>
        <w:t>FROM FACTURA f</w:t>
        <w:br/>
        <w:t>INNER JOIN CLIENTE c</w:t>
        <w:br/>
        <w:t>ON f.id_cliente = c.id_cliente;</w:t>
      </w:r>
    </w:p>
    <w:p>
      <w:pPr>
        <w:pStyle w:val="Heading3"/>
      </w:pPr>
      <w:r>
        <w:t>8. Mostrar productos vendidos</w:t>
      </w:r>
    </w:p>
    <w:p>
      <w:pPr>
        <w:spacing w:before="60" w:after="120"/>
        <w:shd w:fill="F2F2F2"/>
      </w:pPr>
      <w:r>
        <w:rPr>
          <w:rFonts w:ascii="Courier New" w:hAnsi="Courier New" w:eastAsia="Courier New"/>
          <w:sz w:val="17"/>
        </w:rPr>
        <w:t>SELECT nombre_producto, precio</w:t>
        <w:br/>
        <w:t>FROM PRODUCTO</w:t>
        <w:br/>
        <w:t>WHERE id_producto IN (</w:t>
        <w:br/>
        <w:t xml:space="preserve">    SELECT id_producto</w:t>
        <w:br/>
        <w:t xml:space="preserve">    FROM DETALLE_FACTURA</w:t>
        <w:br/>
        <w:t>);</w:t>
      </w:r>
    </w:p>
    <w:p>
      <w:pPr>
        <w:pStyle w:val="Heading2"/>
      </w:pPr>
      <w:r>
        <w:t>Bloque 6: Evaluación formativa</w:t>
      </w:r>
    </w:p>
    <w:p>
      <w:r>
        <w:t>Modalidad: participación oral, resolución de consultas y corrección de errores.</w:t>
      </w:r>
    </w:p>
    <w:p>
      <w:pPr>
        <w:pStyle w:val="ListNumber"/>
      </w:pPr>
      <w:r>
        <w:t>¿Qué es DQL?</w:t>
      </w:r>
    </w:p>
    <w:p>
      <w:pPr>
        <w:pStyle w:val="ListNumber"/>
      </w:pPr>
      <w:r>
        <w:t>¿Qué sentencia principal pertenece a DQL?</w:t>
      </w:r>
    </w:p>
    <w:p>
      <w:pPr>
        <w:pStyle w:val="ListNumber"/>
      </w:pPr>
      <w:r>
        <w:t>¿Para qué sirve WHERE?</w:t>
      </w:r>
    </w:p>
    <w:p>
      <w:pPr>
        <w:pStyle w:val="ListNumber"/>
      </w:pPr>
      <w:r>
        <w:t>¿Qué diferencia hay entre WHERE y HAVING?</w:t>
      </w:r>
    </w:p>
    <w:p>
      <w:pPr>
        <w:pStyle w:val="ListNumber"/>
      </w:pPr>
      <w:r>
        <w:t>¿Para qué sirve GROUP BY?</w:t>
      </w:r>
    </w:p>
    <w:p>
      <w:pPr>
        <w:pStyle w:val="ListNumber"/>
      </w:pPr>
      <w:r>
        <w:t>¿Qué hace INNER JOIN?</w:t>
      </w:r>
    </w:p>
    <w:p>
      <w:pPr>
        <w:pStyle w:val="ListNumber"/>
      </w:pPr>
      <w:r>
        <w:t>¿Qué es una subconsulta?</w:t>
      </w:r>
    </w:p>
    <w:p>
      <w:pPr>
        <w:pStyle w:val="ListNumber"/>
      </w:pPr>
      <w:r>
        <w:t>¿Por qué no se puede usar SUM() directamente en WHERE?</w:t>
      </w:r>
    </w:p>
    <w:p>
      <w:pPr>
        <w:pStyle w:val="ListNumber"/>
      </w:pPr>
      <w:r>
        <w:t>¿Qué error existe si se omite el ON en un JOIN?</w:t>
      </w:r>
    </w:p>
    <w:p>
      <w:pPr>
        <w:pStyle w:val="ListNumber"/>
      </w:pPr>
      <w:r>
        <w:t>¿Por qué es importante validar los datos antes de consultar?</w:t>
      </w:r>
    </w:p>
    <w:p>
      <w:pPr>
        <w:pStyle w:val="Heading2"/>
      </w:pPr>
      <w:r>
        <w:t>Bloque 7: Cierre</w:t>
      </w:r>
    </w:p>
    <w:p>
      <w:r>
        <w:t>Actividades: socialización de errores encontrados durante la práctica, retroalimentación sobre el uso correcto de SELECT, WHERE, GROUP BY, HAVING, INNER JOIN y subconsultas, y reflexión sobre la importancia de validar datos y relaciones entre tablas.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Pregunta de cierre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¿Qué errores fueron más comunes durante la práctica?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Identificar dificultades frecuentes.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¿Por qué es importante validar los datos?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Relacionar calidad de datos con consultas correctas.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¿Por qué son importantes las relaciones entre tablas?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Comprender el valor de las claves y los JOIN.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¿Cómo ayuda DQL en un proyecto real?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Relacionar SQL con reportes y toma de decisiones.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¿Qué consulta fue más difícil de construir?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Promover reflexión sobre el aprendizaje.</w:t>
            </w:r>
          </w:p>
        </w:tc>
      </w:tr>
    </w:tbl>
    <w:p>
      <w:pPr>
        <w:pStyle w:val="Heading1"/>
      </w:pPr>
      <w:r>
        <w:t>Archivos utilizados para la clase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6480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Presentación HTML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Explicación de conceptos y evaluación formativa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Script SQL del proyecto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Creación de tablas, inserción de registros y consultas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Ejercicios prácticos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Participación de los estudiantes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Tabla de errores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Depuración de sentencias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Evidencia de resultados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Registro de consultas ejecutadas y salidas obtenidas</w:t>
            </w:r>
          </w:p>
        </w:tc>
      </w:tr>
    </w:tbl>
    <w:p>
      <w:pPr>
        <w:pStyle w:val="Heading1"/>
      </w:pPr>
      <w:r>
        <w:t>Evidencia de aprendizaje</w:t>
      </w:r>
    </w:p>
    <w:p>
      <w:r>
        <w:t>Los estudiantes deberán presentar una tabla de resultados como la siguiente: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Consulta ejecutada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Tema aplicado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Resultado obtenido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Corrección realizada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Clientes de Ambato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WHERE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Clientes filtrados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 aplica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Productos por precio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ORDER BY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Productos ordenados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 aplica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Facturas por estado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COUNT + GROUP BY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Cantidad por estado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 aplica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Facturas mayores a 100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HAVING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Facturas filtradas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 aplica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Facturas con cliente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INNER JOIN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Facturas relacionadas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 aplica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Error de comillas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WHERE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Error detectado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Agregar comillas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JOIN sin 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INNER JOIN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Error detectado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Agregar condición ON</w:t>
            </w:r>
          </w:p>
        </w:tc>
      </w:tr>
      <w:tr>
        <w:tc>
          <w:tcPr>
            <w:tcW w:type="dxa" w:w="576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SUM en WHERE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HAVING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Error detectado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Cambiar WHERE por HAVING</w:t>
            </w:r>
          </w:p>
        </w:tc>
      </w:tr>
    </w:tbl>
    <w:p>
      <w:pPr>
        <w:pStyle w:val="Heading1"/>
      </w:pPr>
      <w:r>
        <w:t>Conclusión de la planificación</w:t>
      </w:r>
    </w:p>
    <w:p>
      <w:r>
        <w:t>Esta clase permite que los estudiantes comprendan DQL no solo desde la teoría, sino desde la práctica. La combinación de explicación, consultas aplicadas, depuración de errores y evaluación formativa ayuda a fortalecer el uso correcto de SQL en proyectos reales.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Planificación de clase - DQL + Práctica aplicada al proyecto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